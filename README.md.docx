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0FDEF" w14:textId="77777777" w:rsidR="00B11DBA" w:rsidRDefault="00000000">
      <w:pPr>
        <w:jc w:val="center"/>
      </w:pPr>
      <w:r>
        <w:rPr>
          <w:b/>
          <w:sz w:val="32"/>
        </w:rPr>
        <w:t>README.md</w:t>
      </w:r>
    </w:p>
    <w:p w14:paraId="5A8A62A9" w14:textId="5056E392" w:rsidR="00B11DBA" w:rsidRDefault="00000000">
      <w:pPr>
        <w:spacing w:after="120"/>
      </w:pPr>
      <w:r>
        <w:rPr>
          <w:b/>
        </w:rPr>
        <w:t xml:space="preserve">Project Title: </w:t>
      </w:r>
      <w:r w:rsidR="00496EC2">
        <w:t>The Warehouse Inventory &amp; Reorder System</w:t>
      </w:r>
    </w:p>
    <w:p w14:paraId="09F7C703" w14:textId="26F4A755" w:rsidR="00B11DBA" w:rsidRDefault="00000000">
      <w:pPr>
        <w:spacing w:after="120"/>
      </w:pPr>
      <w:r>
        <w:rPr>
          <w:b/>
        </w:rPr>
        <w:t xml:space="preserve">Team No: </w:t>
      </w:r>
      <w:r>
        <w:t>KLH/PSPJAVA/S14 /T</w:t>
      </w:r>
      <w:r w:rsidR="00496EC2">
        <w:t>27</w:t>
      </w:r>
    </w:p>
    <w:p w14:paraId="019A7ADC" w14:textId="77777777" w:rsidR="00B11DBA" w:rsidRDefault="00000000">
      <w:pPr>
        <w:spacing w:after="40"/>
      </w:pPr>
      <w:r>
        <w:rPr>
          <w:b/>
        </w:rPr>
        <w:t>Team Member Names with ID Numbers:</w:t>
      </w:r>
    </w:p>
    <w:p w14:paraId="1E680950" w14:textId="55CF80D7" w:rsidR="00B11DBA" w:rsidRDefault="00000000">
      <w:pPr>
        <w:spacing w:after="40"/>
        <w:ind w:left="504"/>
      </w:pPr>
      <w:r>
        <w:t>1.     262003</w:t>
      </w:r>
      <w:r w:rsidR="00496EC2">
        <w:t>0412</w:t>
      </w:r>
      <w:r>
        <w:t xml:space="preserve"> </w:t>
      </w:r>
      <w:r w:rsidR="00496EC2">
        <w:t>–</w:t>
      </w:r>
      <w:r>
        <w:t xml:space="preserve"> </w:t>
      </w:r>
      <w:r w:rsidR="00496EC2">
        <w:t>P. Sahasra</w:t>
      </w:r>
    </w:p>
    <w:p w14:paraId="0664A015" w14:textId="2ECEFD13" w:rsidR="00B11DBA" w:rsidRDefault="00000000" w:rsidP="00496EC2">
      <w:pPr>
        <w:spacing w:after="40"/>
        <w:ind w:left="504"/>
      </w:pPr>
      <w:r>
        <w:t>2.     26200</w:t>
      </w:r>
      <w:r w:rsidR="00496EC2">
        <w:t>90008</w:t>
      </w:r>
      <w:r>
        <w:t xml:space="preserve"> </w:t>
      </w:r>
      <w:r w:rsidR="00496EC2">
        <w:t>–</w:t>
      </w:r>
      <w:r>
        <w:t xml:space="preserve"> </w:t>
      </w:r>
      <w:r w:rsidR="00496EC2">
        <w:t>S. Bhavya</w:t>
      </w:r>
    </w:p>
    <w:p w14:paraId="5D5DEAFB" w14:textId="77777777" w:rsidR="00B11DBA" w:rsidRDefault="00000000">
      <w:pPr>
        <w:spacing w:after="120"/>
      </w:pPr>
      <w:r>
        <w:rPr>
          <w:b/>
        </w:rPr>
        <w:t xml:space="preserve">Supervisor’s Name: </w:t>
      </w:r>
      <w:r>
        <w:t>Dr. Madhavi Karumudi</w:t>
      </w:r>
    </w:p>
    <w:p w14:paraId="770C7ADB" w14:textId="1B07B4FC" w:rsidR="00B11DBA" w:rsidRDefault="00000000">
      <w:pPr>
        <w:spacing w:before="100" w:after="160"/>
      </w:pPr>
      <w:r>
        <w:rPr>
          <w:b/>
        </w:rPr>
        <w:t>Abstract:</w:t>
      </w:r>
      <w:r>
        <w:t xml:space="preserve">  </w:t>
      </w:r>
      <w:r w:rsidR="00496EC2" w:rsidRPr="00496EC2">
        <w:t>The Warehouse Inventory &amp; Reorder System is a simple Java-based application designed to manage and monitor products in a warehouse. The system allows the user to enter product details such as Product ID, Product Name, Category, Price, Available Quantity, and Reorder Level. These details are stored in an array or Array</w:t>
      </w:r>
      <w:r w:rsidR="00496EC2">
        <w:t xml:space="preserve"> </w:t>
      </w:r>
      <w:r w:rsidR="00496EC2" w:rsidRPr="00496EC2">
        <w:t>List of products. The system provides a menu-driven process where the user can add a product, view all products, search for a product, update the quantity, and check the stock status. Whenever the available quantity of a product becomes equal to or less than its reorder level, the system displays a low-stock warning for that product. This helps the user identify products that need to be reordered and prevents stock shortages. The project uses basic Java concepts such as classes, objects, arrays or Array</w:t>
      </w:r>
      <w:r w:rsidR="00496EC2">
        <w:t xml:space="preserve"> </w:t>
      </w:r>
      <w:r w:rsidR="00496EC2" w:rsidRPr="00496EC2">
        <w:t>List, methods, loops, and if-else conditions, making it suitable for a beginner-level Java project.</w:t>
      </w:r>
    </w:p>
    <w:p w14:paraId="54C327E4" w14:textId="619A1509" w:rsidR="008E534A" w:rsidRDefault="008E534A">
      <w:pPr>
        <w:spacing w:before="100" w:after="160"/>
      </w:pPr>
      <w:r>
        <w:t>Current Phase Status: Phase 1 / Review 1</w:t>
      </w:r>
    </w:p>
    <w:p w14:paraId="34D219A6" w14:textId="77777777" w:rsidR="00B11DBA" w:rsidRDefault="00000000">
      <w:pPr>
        <w:spacing w:after="80"/>
      </w:pPr>
      <w:r>
        <w:rPr>
          <w:b/>
        </w:rPr>
        <w:t>Project Structure:</w:t>
      </w:r>
    </w:p>
    <w:p w14:paraId="7B2EB2F8" w14:textId="7A69225E" w:rsidR="00B11DBA" w:rsidRDefault="009B288B">
      <w:pPr>
        <w:spacing w:after="20"/>
        <w:ind w:left="216"/>
      </w:pPr>
      <w:r>
        <w:t>Warehouse-Inventory-And-Reorder</w:t>
      </w:r>
      <w:r w:rsidR="00000000">
        <w:t>-System (under this folder)</w:t>
      </w:r>
    </w:p>
    <w:p w14:paraId="4994C0BD" w14:textId="77777777" w:rsidR="00B11DBA" w:rsidRDefault="00000000">
      <w:pPr>
        <w:spacing w:after="20"/>
        <w:ind w:left="216"/>
      </w:pPr>
      <w:r>
        <w:t>│— README.md</w:t>
      </w:r>
    </w:p>
    <w:p w14:paraId="6AB2FB2F" w14:textId="77777777" w:rsidR="00B11DBA" w:rsidRDefault="00000000">
      <w:pPr>
        <w:spacing w:after="20"/>
        <w:ind w:left="216"/>
      </w:pPr>
      <w:r>
        <w:t>│— src</w:t>
      </w:r>
    </w:p>
    <w:p w14:paraId="6F5B22D2" w14:textId="7322A727" w:rsidR="00B11DBA" w:rsidRDefault="00000000">
      <w:pPr>
        <w:spacing w:after="20"/>
        <w:ind w:left="216"/>
      </w:pPr>
      <w:r>
        <w:t xml:space="preserve">    └─ </w:t>
      </w:r>
      <w:r w:rsidR="009B288B" w:rsidRPr="00496EC2">
        <w:t>WarehouseInventoryReorderSystem</w:t>
      </w:r>
      <w:r>
        <w:t>.java</w:t>
      </w:r>
    </w:p>
    <w:p w14:paraId="1653CFF2" w14:textId="77777777" w:rsidR="00B11DBA" w:rsidRDefault="00000000">
      <w:pPr>
        <w:spacing w:after="20"/>
        <w:ind w:left="216"/>
      </w:pPr>
      <w:r>
        <w:t>│— docs</w:t>
      </w:r>
    </w:p>
    <w:p w14:paraId="285D41EB" w14:textId="77777777" w:rsidR="00B11DBA" w:rsidRDefault="00000000">
      <w:pPr>
        <w:spacing w:after="20"/>
        <w:ind w:left="216"/>
      </w:pPr>
      <w:r>
        <w:t>│— data</w:t>
      </w:r>
    </w:p>
    <w:p w14:paraId="1CB6A765" w14:textId="77777777" w:rsidR="00B11DBA" w:rsidRDefault="00000000">
      <w:pPr>
        <w:spacing w:after="20"/>
        <w:ind w:left="216"/>
      </w:pPr>
      <w:r>
        <w:t>│— results</w:t>
      </w:r>
    </w:p>
    <w:p w14:paraId="26408B0F" w14:textId="77777777" w:rsidR="00B11DBA" w:rsidRDefault="00000000">
      <w:pPr>
        <w:spacing w:after="20"/>
        <w:ind w:left="216"/>
      </w:pPr>
      <w:r>
        <w:t>│— reports</w:t>
      </w:r>
    </w:p>
    <w:p w14:paraId="15238F3A" w14:textId="77777777" w:rsidR="00B11DBA" w:rsidRDefault="00000000">
      <w:pPr>
        <w:spacing w:before="200" w:after="100"/>
      </w:pPr>
      <w:r>
        <w:rPr>
          <w:b/>
        </w:rPr>
        <w:t>Execution Instructions:</w:t>
      </w:r>
    </w:p>
    <w:p w14:paraId="103A5035" w14:textId="0EEF71F5" w:rsidR="00B11DBA" w:rsidRDefault="00000000">
      <w:pPr>
        <w:spacing w:after="60"/>
        <w:ind w:left="792"/>
      </w:pPr>
      <w:r>
        <w:t xml:space="preserve">&gt; </w:t>
      </w:r>
      <w:proofErr w:type="spellStart"/>
      <w:r>
        <w:t>javac</w:t>
      </w:r>
      <w:proofErr w:type="spellEnd"/>
      <w:r>
        <w:t xml:space="preserve"> </w:t>
      </w:r>
      <w:r w:rsidR="00496EC2" w:rsidRPr="00496EC2">
        <w:t>WarehouseInventoryReorderSystem</w:t>
      </w:r>
      <w:r>
        <w:t>.java</w:t>
      </w:r>
    </w:p>
    <w:p w14:paraId="2823B435" w14:textId="4648F155" w:rsidR="00B11DBA" w:rsidRDefault="00000000">
      <w:pPr>
        <w:spacing w:after="60"/>
        <w:ind w:left="792"/>
      </w:pPr>
      <w:r>
        <w:t xml:space="preserve">&gt; java </w:t>
      </w:r>
      <w:proofErr w:type="spellStart"/>
      <w:r w:rsidR="00496EC2" w:rsidRPr="00496EC2">
        <w:t>WarehouseInventoryReorderSystem</w:t>
      </w:r>
      <w:proofErr w:type="spellEnd"/>
    </w:p>
    <w:p w14:paraId="0A20617A" w14:textId="37D3D1BA" w:rsidR="009B288B" w:rsidRPr="009B288B" w:rsidRDefault="00000000" w:rsidP="009B288B">
      <w:pPr>
        <w:spacing w:after="120"/>
      </w:pPr>
      <w:r>
        <w:rPr>
          <w:b/>
        </w:rPr>
        <w:t>Git Commands:</w:t>
      </w:r>
      <w:r w:rsidR="009B288B">
        <w:rPr>
          <w:b/>
        </w:rPr>
        <w:br/>
      </w:r>
      <w:r w:rsidR="009B288B" w:rsidRPr="009B288B">
        <w:rPr>
          <w:lang w:val="en-IN"/>
        </w:rPr>
        <w:t xml:space="preserve">• git </w:t>
      </w:r>
      <w:proofErr w:type="spellStart"/>
      <w:r w:rsidR="009B288B" w:rsidRPr="009B288B">
        <w:rPr>
          <w:lang w:val="en-IN"/>
        </w:rPr>
        <w:t>init</w:t>
      </w:r>
      <w:proofErr w:type="spellEnd"/>
      <w:r w:rsidR="009B288B" w:rsidRPr="009B288B">
        <w:rPr>
          <w:lang w:val="en-IN"/>
        </w:rPr>
        <w:br/>
        <w:t xml:space="preserve">• git </w:t>
      </w:r>
      <w:proofErr w:type="gramStart"/>
      <w:r w:rsidR="009B288B" w:rsidRPr="009B288B">
        <w:rPr>
          <w:lang w:val="en-IN"/>
        </w:rPr>
        <w:t>add .</w:t>
      </w:r>
      <w:proofErr w:type="gramEnd"/>
      <w:r w:rsidR="009B288B" w:rsidRPr="009B288B">
        <w:rPr>
          <w:lang w:val="en-IN"/>
        </w:rPr>
        <w:br/>
        <w:t>• git commit -m "Initial commit for</w:t>
      </w:r>
      <w:r w:rsidR="009B288B">
        <w:t xml:space="preserve"> Warehouse Inventory &amp; Reorder System</w:t>
      </w:r>
      <w:r w:rsidR="009B288B">
        <w:t>”</w:t>
      </w:r>
      <w:r w:rsidR="009B288B" w:rsidRPr="009B288B">
        <w:rPr>
          <w:lang w:val="en-IN"/>
        </w:rPr>
        <w:br/>
        <w:t>• git branch -M main</w:t>
      </w:r>
      <w:r w:rsidR="009B288B" w:rsidRPr="009B288B">
        <w:rPr>
          <w:lang w:val="en-IN"/>
        </w:rPr>
        <w:br/>
        <w:t>• git remote add origin &lt;</w:t>
      </w:r>
      <w:proofErr w:type="spellStart"/>
      <w:r w:rsidR="009B288B" w:rsidRPr="009B288B">
        <w:rPr>
          <w:lang w:val="en-IN"/>
        </w:rPr>
        <w:t>repository_url</w:t>
      </w:r>
      <w:proofErr w:type="spellEnd"/>
      <w:r w:rsidR="009B288B" w:rsidRPr="009B288B">
        <w:rPr>
          <w:lang w:val="en-IN"/>
        </w:rPr>
        <w:t>&gt;</w:t>
      </w:r>
      <w:r w:rsidR="009B288B" w:rsidRPr="009B288B">
        <w:rPr>
          <w:lang w:val="en-IN"/>
        </w:rPr>
        <w:br/>
        <w:t>• git push -u origin main</w:t>
      </w:r>
    </w:p>
    <w:p w14:paraId="7CC51C82" w14:textId="17482AA3" w:rsidR="00B11DBA" w:rsidRDefault="00B11DBA">
      <w:pPr>
        <w:spacing w:before="160"/>
      </w:pPr>
    </w:p>
    <w:sectPr w:rsidR="00B11DBA" w:rsidSect="00034616">
      <w:pgSz w:w="12240" w:h="15840"/>
      <w:pgMar w:top="792" w:right="1152" w:bottom="79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8320003">
    <w:abstractNumId w:val="8"/>
  </w:num>
  <w:num w:numId="2" w16cid:durableId="1683816475">
    <w:abstractNumId w:val="6"/>
  </w:num>
  <w:num w:numId="3" w16cid:durableId="985360317">
    <w:abstractNumId w:val="5"/>
  </w:num>
  <w:num w:numId="4" w16cid:durableId="1880822553">
    <w:abstractNumId w:val="4"/>
  </w:num>
  <w:num w:numId="5" w16cid:durableId="1068069388">
    <w:abstractNumId w:val="7"/>
  </w:num>
  <w:num w:numId="6" w16cid:durableId="1595089585">
    <w:abstractNumId w:val="3"/>
  </w:num>
  <w:num w:numId="7" w16cid:durableId="807822885">
    <w:abstractNumId w:val="2"/>
  </w:num>
  <w:num w:numId="8" w16cid:durableId="2063215305">
    <w:abstractNumId w:val="1"/>
  </w:num>
  <w:num w:numId="9" w16cid:durableId="2024893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96EC2"/>
    <w:rsid w:val="007374F8"/>
    <w:rsid w:val="008E534A"/>
    <w:rsid w:val="009B288B"/>
    <w:rsid w:val="00AA1D8D"/>
    <w:rsid w:val="00B11DBA"/>
    <w:rsid w:val="00B47730"/>
    <w:rsid w:val="00C4054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F7AA05"/>
  <w14:defaultImageDpi w14:val="300"/>
  <w15:docId w15:val="{7DEE36CE-2D1E-475F-88BA-58C43B023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B288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253</Words>
  <Characters>1448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bhavya srikandi</cp:lastModifiedBy>
  <cp:revision>2</cp:revision>
  <dcterms:created xsi:type="dcterms:W3CDTF">2026-09-15T07:12:00Z</dcterms:created>
  <dcterms:modified xsi:type="dcterms:W3CDTF">2026-09-15T07:12:00Z</dcterms:modified>
  <cp:category/>
</cp:coreProperties>
</file>